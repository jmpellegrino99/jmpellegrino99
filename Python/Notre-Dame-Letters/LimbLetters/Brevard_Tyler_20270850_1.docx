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Brevard, Tyler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