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Hally, Andrew</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20273600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