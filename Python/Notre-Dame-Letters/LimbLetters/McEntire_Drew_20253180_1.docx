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McEntire, Drew</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20253180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