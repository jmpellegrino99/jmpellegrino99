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Ferranti, Leonardo</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20251680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