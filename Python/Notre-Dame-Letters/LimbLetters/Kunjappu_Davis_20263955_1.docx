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Kunjappu, Davis</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20263955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