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Vaughn, Brycen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