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Preneta, Nicholas</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20276700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