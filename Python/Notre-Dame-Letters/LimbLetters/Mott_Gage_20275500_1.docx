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Mott, Gage</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20275500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$8,000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$9,000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