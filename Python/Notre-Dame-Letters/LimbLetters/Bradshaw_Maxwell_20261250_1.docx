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Bradshaw, Maxwell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20261250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Class of 1955 Fund</w:t>
            </w:r>
          </w:p>
        </w:tc>
        <w:tc>
          <w:tcPr>
            <w:tcW w:type="dxa" w:w="4320"/>
          </w:tcPr>
          <w:p>
            <w:r>
              <w:t>$3,800</w:t>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$700</w:t>
            </w:r>
          </w:p>
        </w:tc>
      </w:tr>
      <w:tr>
        <w:tc>
          <w:tcPr>
            <w:tcW w:type="dxa" w:w="4320"/>
          </w:tcPr>
          <w:p>
            <w:r>
              <w:rPr>
                <w:b/>
              </w:rPr>
              <w:t>Less Total Financial Aid:</w:t>
            </w:r>
          </w:p>
        </w:tc>
        <w:tc>
          <w:tcPr>
            <w:tcW w:type="dxa" w:w="4320"/>
          </w:tcPr>
          <w:p>
            <w:r>
              <w:t>$8,500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