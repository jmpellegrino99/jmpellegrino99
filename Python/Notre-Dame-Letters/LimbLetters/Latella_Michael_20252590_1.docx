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Latella, Michael</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20252590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