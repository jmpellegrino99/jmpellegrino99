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Cruz, Zahair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20271800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$5,000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