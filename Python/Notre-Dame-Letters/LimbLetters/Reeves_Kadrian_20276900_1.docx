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Reeves, Kadrian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20276900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$6,700</w:t>
            </w:r>
          </w:p>
        </w:tc>
      </w:tr>
      <w:tr>
        <w:tc>
          <w:tcPr>
            <w:tcW w:type="dxa" w:w="4320"/>
          </w:tcPr>
          <w:p>
            <w:r>
              <w:rPr>
                <w:b/>
              </w:rPr>
              <w:t>Less Total Financial Aid:</w:t>
            </w:r>
          </w:p>
        </w:tc>
        <w:tc>
          <w:tcPr>
            <w:tcW w:type="dxa" w:w="4320"/>
          </w:tcPr>
          <w:p>
            <w:r>
              <w:t>$6,700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$12,250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