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Wilk, Christian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$8,000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