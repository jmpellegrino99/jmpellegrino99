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Luddy, Gavin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20252760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