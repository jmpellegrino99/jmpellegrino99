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DiBerardino, Brandon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20262010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