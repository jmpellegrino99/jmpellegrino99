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Rooney, Brendan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$1,500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