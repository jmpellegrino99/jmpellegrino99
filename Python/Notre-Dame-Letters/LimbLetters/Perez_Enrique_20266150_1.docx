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Perez, Enrique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20266150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Damato Family Fund</w:t>
            </w:r>
          </w:p>
        </w:tc>
        <w:tc>
          <w:tcPr>
            <w:tcW w:type="dxa" w:w="4320"/>
          </w:tcPr>
          <w:p>
            <w:r>
              <w:t>$400</w:t>
            </w:r>
          </w:p>
        </w:tc>
      </w:tr>
      <w:tr>
        <w:tc>
          <w:tcPr>
            <w:tcW w:type="dxa" w:w="4320"/>
          </w:tcPr>
          <w:p>
            <w:r>
              <w:rPr>
                <w:b/>
              </w:rPr>
              <w:t>Notre Dame Award</w:t>
            </w:r>
          </w:p>
        </w:tc>
        <w:tc>
          <w:tcPr>
            <w:tcW w:type="dxa" w:w="4320"/>
          </w:tcPr>
          <w:p>
            <w:r>
              <w:t>$6,600</w:t>
            </w:r>
          </w:p>
        </w:tc>
      </w:tr>
      <w:tr>
        <w:tc>
          <w:tcPr>
            <w:tcW w:type="dxa" w:w="4320"/>
          </w:tcPr>
          <w:p>
            <w:r>
              <w:rPr>
                <w:b/>
              </w:rPr>
              <w:t>Less Total Financial Aid:</w:t>
            </w:r>
          </w:p>
        </w:tc>
        <w:tc>
          <w:tcPr>
            <w:tcW w:type="dxa" w:w="4320"/>
          </w:tcPr>
          <w:p>
            <w:r>
              <w:t>$7,000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