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Allan, Nikolas</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20250130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$10,225</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$9,725</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