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Mincey, Maxwell (Max)</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20265100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$6,000</w:t>
            </w:r>
          </w:p>
        </w:tc>
      </w:tr>
      <w:tr>
        <w:tc>
          <w:tcPr>
            <w:tcW w:type="dxa" w:w="4320"/>
          </w:tcPr>
          <w:p>
            <w:r>
              <w:rPr>
                <w:b/>
              </w:rPr>
              <w:t>Less Total Financial Aid:</w:t>
            </w:r>
          </w:p>
        </w:tc>
        <w:tc>
          <w:tcPr>
            <w:tcW w:type="dxa" w:w="4320"/>
          </w:tcPr>
          <w:p>
            <w:r>
              <w:t>$6,000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