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Paine, Michael</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