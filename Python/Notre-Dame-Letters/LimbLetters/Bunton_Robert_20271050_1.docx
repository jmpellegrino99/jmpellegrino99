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Bunton, Robert</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$3,000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