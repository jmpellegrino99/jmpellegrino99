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Delmonico, Lukacs</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20251220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