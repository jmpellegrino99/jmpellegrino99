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Ferraro, Dominic</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20272750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