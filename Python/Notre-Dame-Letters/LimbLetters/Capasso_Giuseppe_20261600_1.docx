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Capasso, Giuseppe</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20261600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$4,000</w:t>
            </w:r>
          </w:p>
        </w:tc>
      </w:tr>
      <w:tr>
        <w:tc>
          <w:tcPr>
            <w:tcW w:type="dxa" w:w="4320"/>
          </w:tcPr>
          <w:p>
            <w:r>
              <w:rPr>
                <w:b/>
              </w:rPr>
              <w:t>Less Total Financial Aid:</w:t>
            </w:r>
          </w:p>
        </w:tc>
        <w:tc>
          <w:tcPr>
            <w:tcW w:type="dxa" w:w="4320"/>
          </w:tcPr>
          <w:p>
            <w:r>
              <w:t>$4,000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