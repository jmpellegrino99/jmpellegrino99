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Gordon, Aaden-Bjorn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$12,450</w:t>
            </w:r>
          </w:p>
        </w:tc>
      </w:tr>
      <w:tr>
        <w:tc>
          <w:tcPr>
            <w:tcW w:type="dxa" w:w="4320"/>
          </w:tcPr>
          <w:p>
            <w:r>
              <w:rPr>
                <w:b/>
              </w:rPr>
              <w:t>Less Total Financial Aid:</w:t>
            </w:r>
          </w:p>
        </w:tc>
        <w:tc>
          <w:tcPr>
            <w:tcW w:type="dxa" w:w="4320"/>
          </w:tcPr>
          <w:p>
            <w:r>
              <w:t>$12,450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$6,500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