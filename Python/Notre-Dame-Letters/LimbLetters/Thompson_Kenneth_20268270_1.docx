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Thompson, Kenneth</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20268270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