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Sabina, Anthony</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20277175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