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Ramos, Yahir</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20253780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