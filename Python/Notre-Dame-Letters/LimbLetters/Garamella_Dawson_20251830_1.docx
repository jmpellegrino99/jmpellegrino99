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Garamella, Dawson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20251830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