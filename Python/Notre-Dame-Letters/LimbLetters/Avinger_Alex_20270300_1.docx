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Avinger, Alex</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20270300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$2,800</w:t>
            </w:r>
          </w:p>
        </w:tc>
      </w:tr>
      <w:tr>
        <w:tc>
          <w:tcPr>
            <w:tcW w:type="dxa" w:w="4320"/>
          </w:tcPr>
          <w:p>
            <w:r>
              <w:rPr>
                <w:b/>
              </w:rPr>
              <w:t>Less Total Financial Aid:</w:t>
            </w:r>
          </w:p>
        </w:tc>
        <w:tc>
          <w:tcPr>
            <w:tcW w:type="dxa" w:w="4320"/>
          </w:tcPr>
          <w:p>
            <w:r>
              <w:t>$2,800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$16,150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