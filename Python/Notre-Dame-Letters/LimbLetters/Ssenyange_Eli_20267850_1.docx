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Ssenyange, Eli</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20267850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