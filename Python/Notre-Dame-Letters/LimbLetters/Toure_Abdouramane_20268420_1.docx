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Toure, Abdouramane</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20268420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Downey Green Knight Fund</w:t>
            </w:r>
          </w:p>
        </w:tc>
        <w:tc>
          <w:tcPr>
            <w:tcW w:type="dxa" w:w="4320"/>
          </w:tcPr>
          <w:p>
            <w:r>
              <w:t>$7,500</w:t>
            </w:r>
          </w:p>
        </w:tc>
      </w:tr>
      <w:tr>
        <w:tc>
          <w:tcPr>
            <w:tcW w:type="dxa" w:w="4320"/>
          </w:tcPr>
          <w:p>
            <w:r>
              <w:rPr>
                <w:b/>
              </w:rPr>
              <w:t>Notre Dame Award</w:t>
            </w:r>
          </w:p>
        </w:tc>
        <w:tc>
          <w:tcPr>
            <w:tcW w:type="dxa" w:w="4320"/>
          </w:tcPr>
          <w:p>
            <w:r>
              <w:t>$10,650</w:t>
            </w:r>
          </w:p>
        </w:tc>
      </w:tr>
      <w:tr>
        <w:tc>
          <w:tcPr>
            <w:tcW w:type="dxa" w:w="4320"/>
          </w:tcPr>
          <w:p>
            <w:r>
              <w:rPr>
                <w:b/>
              </w:rPr>
              <w:t>Less Total Financial Aid:</w:t>
            </w:r>
          </w:p>
        </w:tc>
        <w:tc>
          <w:tcPr>
            <w:tcW w:type="dxa" w:w="4320"/>
          </w:tcPr>
          <w:p>
            <w:r>
              <w:t>$18,150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$800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