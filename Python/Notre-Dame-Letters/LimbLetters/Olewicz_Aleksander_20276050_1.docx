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Olewicz, Aleksander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