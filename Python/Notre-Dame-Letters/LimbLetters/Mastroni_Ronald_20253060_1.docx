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Mastroni, Ronald</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20253060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Michael A. Cottiero '87 Hockey Scholarship</w:t>
            </w:r>
          </w:p>
        </w:tc>
        <w:tc>
          <w:tcPr>
            <w:tcW w:type="dxa" w:w="4320"/>
          </w:tcPr>
          <w:p>
            <w:r>
              <w:t>$1,000</w:t>
            </w:r>
          </w:p>
        </w:tc>
      </w:tr>
      <w:tr>
        <w:tc>
          <w:tcPr>
            <w:tcW w:type="dxa" w:w="4320"/>
          </w:tcPr>
          <w:p>
            <w:r>
              <w:rPr>
                <w:b/>
              </w:rPr>
              <w:t>Moreau Academic Scholarship</w:t>
            </w:r>
          </w:p>
        </w:tc>
        <w:tc>
          <w:tcPr>
            <w:tcW w:type="dxa" w:w="4320"/>
          </w:tcPr>
          <w:p>
            <w:r>
              <w:t>$4,000</w:t>
            </w:r>
          </w:p>
        </w:tc>
      </w:tr>
      <w:tr>
        <w:tc>
          <w:tcPr>
            <w:tcW w:type="dxa" w:w="4320"/>
          </w:tcPr>
          <w:p>
            <w:r>
              <w:rPr>
                <w:b/>
              </w:rPr>
              <w:t>Less Total Financial Aid:</w:t>
            </w:r>
          </w:p>
        </w:tc>
        <w:tc>
          <w:tcPr>
            <w:tcW w:type="dxa" w:w="4320"/>
          </w:tcPr>
          <w:p>
            <w:r>
              <w:t>$5,000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$14,450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