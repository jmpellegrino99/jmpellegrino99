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Donniri, Delvin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20251410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