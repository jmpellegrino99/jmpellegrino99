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Kuselias, Troy</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20264050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