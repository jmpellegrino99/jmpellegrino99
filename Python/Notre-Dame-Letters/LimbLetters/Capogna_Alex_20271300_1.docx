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Capogna, Alex</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20271300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$1,000</w:t>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