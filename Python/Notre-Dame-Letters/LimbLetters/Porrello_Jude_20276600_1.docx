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Porrello, Jude</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20276600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$8,200</w:t>
            </w:r>
          </w:p>
        </w:tc>
      </w:tr>
      <w:tr>
        <w:tc>
          <w:tcPr>
            <w:tcW w:type="dxa" w:w="4320"/>
          </w:tcPr>
          <w:p>
            <w:r>
              <w:rPr>
                <w:b/>
              </w:rPr>
              <w:t>Less Total Financial Aid:</w:t>
            </w:r>
          </w:p>
        </w:tc>
        <w:tc>
          <w:tcPr>
            <w:tcW w:type="dxa" w:w="4320"/>
          </w:tcPr>
          <w:p>
            <w:r>
              <w:t>$8,200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$10,750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