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Guthrie, Patrick</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20251920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$1,000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