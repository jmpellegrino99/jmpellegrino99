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Farmer, Benjamin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20251620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