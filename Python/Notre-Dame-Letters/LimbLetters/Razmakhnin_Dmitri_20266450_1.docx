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Razmakhnin, Dmitri</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