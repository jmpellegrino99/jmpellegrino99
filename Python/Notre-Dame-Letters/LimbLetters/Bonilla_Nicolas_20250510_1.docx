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Bonilla, Nicolas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20250510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