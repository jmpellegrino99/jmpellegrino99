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Ponelli, Matthew (Matt)</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20253670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