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McManus, Jake</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20253225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