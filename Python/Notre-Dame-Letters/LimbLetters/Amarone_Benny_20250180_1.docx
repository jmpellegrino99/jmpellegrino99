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Amarone, Benny</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20250180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Michael A. Cottiero '87 Hockey Scholarship</w:t>
            </w:r>
          </w:p>
        </w:tc>
        <w:tc>
          <w:tcPr>
            <w:tcW w:type="dxa" w:w="4320"/>
          </w:tcPr>
          <w:p>
            <w:r>
              <w:t>$3,500</w:t>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$7,500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