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Lorenzetti, Michael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20264320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Raymond Andreucci '55 Memorial Fund</w:t>
            </w:r>
          </w:p>
        </w:tc>
        <w:tc>
          <w:tcPr>
            <w:tcW w:type="dxa" w:w="4320"/>
          </w:tcPr>
          <w:p>
            <w:r>
              <w:t>$700</w:t>
            </w:r>
          </w:p>
        </w:tc>
      </w:tr>
      <w:tr>
        <w:tc>
          <w:tcPr>
            <w:tcW w:type="dxa" w:w="4320"/>
          </w:tcPr>
          <w:p>
            <w:r>
              <w:rPr>
                <w:b/>
              </w:rPr>
              <w:t>Notre Dame Award</w:t>
            </w:r>
          </w:p>
        </w:tc>
        <w:tc>
          <w:tcPr>
            <w:tcW w:type="dxa" w:w="4320"/>
          </w:tcPr>
          <w:p>
            <w:r>
              <w:t>$7,300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