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Joiner, Joshua</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20263600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