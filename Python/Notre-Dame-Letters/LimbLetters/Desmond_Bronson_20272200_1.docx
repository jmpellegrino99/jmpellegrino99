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Desmond, Bronson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20272200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$5,000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