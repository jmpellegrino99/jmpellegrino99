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Lawruszko, Zachary</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20274465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