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Galletti, Nicholas</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20273060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