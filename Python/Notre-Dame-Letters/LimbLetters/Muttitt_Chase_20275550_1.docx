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Muttitt, Chase</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20275550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