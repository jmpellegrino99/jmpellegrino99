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Zeidenberg, Blake</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20268970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