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Lugo, Joseph</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20274750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$8,500</w:t>
            </w:r>
          </w:p>
        </w:tc>
      </w:tr>
      <w:tr>
        <w:tc>
          <w:tcPr>
            <w:tcW w:type="dxa" w:w="4320"/>
          </w:tcPr>
          <w:p>
            <w:r>
              <w:rPr>
                <w:b/>
              </w:rPr>
              <w:t>Less Total Financial Aid:</w:t>
            </w:r>
          </w:p>
        </w:tc>
        <w:tc>
          <w:tcPr>
            <w:tcW w:type="dxa" w:w="4320"/>
          </w:tcPr>
          <w:p>
            <w:r>
              <w:t>$8,500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