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Perrelli, Erich</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