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Jinks, Henry</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20274000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