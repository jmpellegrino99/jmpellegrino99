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Saracco, Jackson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20267300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