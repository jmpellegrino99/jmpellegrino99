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Adolphe, Noah</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20260120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