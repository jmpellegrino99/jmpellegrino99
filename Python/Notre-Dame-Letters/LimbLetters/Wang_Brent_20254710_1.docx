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Wang, Brent</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20254710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