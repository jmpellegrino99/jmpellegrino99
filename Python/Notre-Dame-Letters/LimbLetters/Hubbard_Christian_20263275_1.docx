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Hubbard, Christian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20263275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John Ciarleglio III '69 Family Fund</w:t>
            </w:r>
          </w:p>
        </w:tc>
        <w:tc>
          <w:tcPr>
            <w:tcW w:type="dxa" w:w="4320"/>
          </w:tcPr>
          <w:p>
            <w:r>
              <w:t>$2,000</w:t>
            </w:r>
          </w:p>
        </w:tc>
      </w:tr>
      <w:tr>
        <w:tc>
          <w:tcPr>
            <w:tcW w:type="dxa" w:w="4320"/>
          </w:tcPr>
          <w:p>
            <w:r>
              <w:rPr>
                <w:b/>
              </w:rPr>
              <w:t>Notre Dame Award</w:t>
            </w:r>
          </w:p>
        </w:tc>
        <w:tc>
          <w:tcPr>
            <w:tcW w:type="dxa" w:w="4320"/>
          </w:tcPr>
          <w:p>
            <w:r>
              <w:t>$3,000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