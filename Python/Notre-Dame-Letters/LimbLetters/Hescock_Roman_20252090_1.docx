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Hescock, Roman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20252090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