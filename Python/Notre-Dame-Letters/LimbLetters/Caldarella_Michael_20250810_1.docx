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Caldarella, Michael</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20250810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