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White, Domenic</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20254740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$19,450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