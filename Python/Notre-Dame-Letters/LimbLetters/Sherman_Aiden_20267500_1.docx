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Sherman, Aiden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