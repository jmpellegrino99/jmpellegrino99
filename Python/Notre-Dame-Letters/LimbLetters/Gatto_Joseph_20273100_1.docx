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Gatto, Joseph</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20273100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$4,700</w:t>
            </w:r>
          </w:p>
        </w:tc>
      </w:tr>
      <w:tr>
        <w:tc>
          <w:tcPr>
            <w:tcW w:type="dxa" w:w="4320"/>
          </w:tcPr>
          <w:p>
            <w:r>
              <w:rPr>
                <w:b/>
              </w:rPr>
              <w:t>Less Total Financial Aid:</w:t>
            </w:r>
          </w:p>
        </w:tc>
        <w:tc>
          <w:tcPr>
            <w:tcW w:type="dxa" w:w="4320"/>
          </w:tcPr>
          <w:p>
            <w:r>
              <w:t>$4,700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$14,250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