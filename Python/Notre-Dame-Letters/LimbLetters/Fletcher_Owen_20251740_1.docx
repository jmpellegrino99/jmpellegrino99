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Fletcher, Owen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20251740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