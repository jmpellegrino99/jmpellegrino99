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Pluck, Brian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20253645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