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Woodard, D'Marcus</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20254770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Notre Dame Award</w:t>
            </w:r>
          </w:p>
        </w:tc>
        <w:tc>
          <w:tcPr>
            <w:tcW w:type="dxa" w:w="4320"/>
          </w:tcPr>
          <w:p>
            <w:r>
              <w:t>$11,500</w:t>
            </w:r>
          </w:p>
        </w:tc>
      </w:tr>
      <w:tr>
        <w:tc>
          <w:tcPr>
            <w:tcW w:type="dxa" w:w="4320"/>
          </w:tcPr>
          <w:p>
            <w:r>
              <w:rPr>
                <w:b/>
              </w:rPr>
              <w:t>Notre Dame Award</w:t>
            </w:r>
          </w:p>
        </w:tc>
        <w:tc>
          <w:tcPr>
            <w:tcW w:type="dxa" w:w="4320"/>
          </w:tcPr>
          <w:p>
            <w:r>
              <w:t>$1,500</w:t>
            </w:r>
          </w:p>
        </w:tc>
      </w:tr>
      <w:tr>
        <w:tc>
          <w:tcPr>
            <w:tcW w:type="dxa" w:w="4320"/>
          </w:tcPr>
          <w:p>
            <w:r>
              <w:rPr>
                <w:b/>
              </w:rPr>
              <w:t>Less Total Financial Aid:</w:t>
            </w:r>
          </w:p>
        </w:tc>
        <w:tc>
          <w:tcPr>
            <w:tcW w:type="dxa" w:w="4320"/>
          </w:tcPr>
          <w:p>
            <w:r>
              <w:t>$13,000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$6,450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