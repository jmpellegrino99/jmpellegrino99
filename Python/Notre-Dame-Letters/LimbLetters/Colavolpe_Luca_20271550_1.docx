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Colavolpe, Luca</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