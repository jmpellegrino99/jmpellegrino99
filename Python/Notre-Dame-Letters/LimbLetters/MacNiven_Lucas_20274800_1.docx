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MacNiven, Lucas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$5,000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$10,000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