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Kaufman Jr., Edward</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20274210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