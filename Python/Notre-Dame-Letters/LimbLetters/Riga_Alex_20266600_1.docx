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Riga, Alex</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20266600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