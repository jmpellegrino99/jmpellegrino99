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Comer, Quinn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20271600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$6,000</w:t>
            </w:r>
          </w:p>
        </w:tc>
      </w:tr>
      <w:tr>
        <w:tc>
          <w:tcPr>
            <w:tcW w:type="dxa" w:w="4320"/>
          </w:tcPr>
          <w:p>
            <w:r>
              <w:rPr>
                <w:b/>
              </w:rPr>
              <w:t>Less Total Financial Aid:</w:t>
            </w:r>
          </w:p>
        </w:tc>
        <w:tc>
          <w:tcPr>
            <w:tcW w:type="dxa" w:w="4320"/>
          </w:tcPr>
          <w:p>
            <w:r>
              <w:t>$6,000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