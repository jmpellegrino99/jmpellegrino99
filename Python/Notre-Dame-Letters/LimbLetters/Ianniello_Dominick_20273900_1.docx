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Ianniello, Dominick</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20273900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