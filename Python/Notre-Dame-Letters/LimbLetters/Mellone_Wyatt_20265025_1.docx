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Mellone, Wyatt</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20265025</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$5,500</w:t>
            </w:r>
          </w:p>
        </w:tc>
      </w:tr>
      <w:tr>
        <w:tc>
          <w:tcPr>
            <w:tcW w:type="dxa" w:w="4320"/>
          </w:tcPr>
          <w:p>
            <w:r>
              <w:rPr>
                <w:b/>
              </w:rPr>
              <w:t>Less Total Financial Aid:</w:t>
            </w:r>
          </w:p>
        </w:tc>
        <w:tc>
          <w:tcPr>
            <w:tcW w:type="dxa" w:w="4320"/>
          </w:tcPr>
          <w:p>
            <w:r>
              <w:t>$5,500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$13,450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