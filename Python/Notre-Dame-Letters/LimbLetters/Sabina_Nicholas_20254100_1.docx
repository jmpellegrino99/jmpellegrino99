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Sabina, Nicholas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