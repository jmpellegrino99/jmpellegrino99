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Carone, Joseph</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20250900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Notre Dame Award</w:t>
            </w:r>
          </w:p>
        </w:tc>
        <w:tc>
          <w:tcPr>
            <w:tcW w:type="dxa" w:w="4320"/>
          </w:tcPr>
          <w:p>
            <w:r>
              <w:t>$3,000</w:t>
            </w:r>
          </w:p>
        </w:tc>
      </w:tr>
      <w:tr>
        <w:tc>
          <w:tcPr>
            <w:tcW w:type="dxa" w:w="4320"/>
          </w:tcPr>
          <w:p>
            <w:r>
              <w:rPr>
                <w:b/>
              </w:rPr>
              <w:t>Sibling Award</w:t>
            </w:r>
          </w:p>
        </w:tc>
        <w:tc>
          <w:tcPr>
            <w:tcW w:type="dxa" w:w="4320"/>
          </w:tcPr>
          <w:p>
            <w:r>
              <w:t>$1,000</w:t>
            </w:r>
          </w:p>
        </w:tc>
      </w:tr>
      <w:tr>
        <w:tc>
          <w:tcPr>
            <w:tcW w:type="dxa" w:w="4320"/>
          </w:tcPr>
          <w:p>
            <w:r>
              <w:rPr>
                <w:b/>
              </w:rPr>
              <w:t>Less Total Financial Aid:</w:t>
            </w:r>
          </w:p>
        </w:tc>
        <w:tc>
          <w:tcPr>
            <w:tcW w:type="dxa" w:w="4320"/>
          </w:tcPr>
          <w:p>
            <w:r>
              <w:t>$4,000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$15,450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