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Doerrler, Jake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