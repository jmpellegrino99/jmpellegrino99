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Skrieh, Sami</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20267560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