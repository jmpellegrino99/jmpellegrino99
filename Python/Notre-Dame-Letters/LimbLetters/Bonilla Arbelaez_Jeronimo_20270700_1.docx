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Bonilla Arbelaez, Jeronimo</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20270700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