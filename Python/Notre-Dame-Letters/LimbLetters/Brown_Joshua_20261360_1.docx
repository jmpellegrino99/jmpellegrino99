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Brown, Joshua</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20261360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