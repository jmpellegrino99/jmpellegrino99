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Otello, Jordan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20276350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$4,000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