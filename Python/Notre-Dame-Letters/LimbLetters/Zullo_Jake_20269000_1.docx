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Zullo, Jake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20269000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Capt. Alan B. Flanagan, USN, Ret. '56 Fund</w:t>
            </w:r>
          </w:p>
        </w:tc>
        <w:tc>
          <w:tcPr>
            <w:tcW w:type="dxa" w:w="4320"/>
          </w:tcPr>
          <w:p>
            <w:r>
              <w:t>$2,200</w:t>
            </w:r>
          </w:p>
        </w:tc>
      </w:tr>
      <w:tr>
        <w:tc>
          <w:tcPr>
            <w:tcW w:type="dxa" w:w="4320"/>
          </w:tcPr>
          <w:p>
            <w:r>
              <w:rPr>
                <w:b/>
              </w:rPr>
              <w:t>Notre Dame Award</w:t>
            </w:r>
          </w:p>
        </w:tc>
        <w:tc>
          <w:tcPr>
            <w:tcW w:type="dxa" w:w="4320"/>
          </w:tcPr>
          <w:p>
            <w:r>
              <w:t>$4,300</w:t>
            </w:r>
          </w:p>
        </w:tc>
      </w:tr>
      <w:tr>
        <w:tc>
          <w:tcPr>
            <w:tcW w:type="dxa" w:w="4320"/>
          </w:tcPr>
          <w:p>
            <w:r>
              <w:rPr>
                <w:b/>
              </w:rPr>
              <w:t>Less Total Financial Aid:</w:t>
            </w:r>
          </w:p>
        </w:tc>
        <w:tc>
          <w:tcPr>
            <w:tcW w:type="dxa" w:w="4320"/>
          </w:tcPr>
          <w:p>
            <w:r>
              <w:t>$6,500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$12,450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