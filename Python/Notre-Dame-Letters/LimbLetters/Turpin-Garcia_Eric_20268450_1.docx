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Turpin-Garcia, Eric</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20268450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