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Malek, Gum</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