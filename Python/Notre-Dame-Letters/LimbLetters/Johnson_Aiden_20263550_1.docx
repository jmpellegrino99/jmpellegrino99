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Johnson, Aiden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20263550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