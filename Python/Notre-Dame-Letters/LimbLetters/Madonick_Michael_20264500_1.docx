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Madonick, Michael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