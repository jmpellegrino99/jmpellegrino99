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Battisti, Troy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