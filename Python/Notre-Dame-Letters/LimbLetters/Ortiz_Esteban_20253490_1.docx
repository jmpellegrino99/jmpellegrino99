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Ortiz, Esteban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20253490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