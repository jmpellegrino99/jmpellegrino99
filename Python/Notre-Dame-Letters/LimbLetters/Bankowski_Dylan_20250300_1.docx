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Bankowski, Dylan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20250300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