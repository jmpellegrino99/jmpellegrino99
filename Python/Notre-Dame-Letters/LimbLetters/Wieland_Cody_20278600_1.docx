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Wieland, Cody</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20278600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