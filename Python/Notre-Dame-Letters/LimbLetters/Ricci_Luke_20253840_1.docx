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Ricci, Luke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20253840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