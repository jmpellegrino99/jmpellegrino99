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Mikita, Logan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20253270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J. Richard Tiano '61 Memorial Fund</w:t>
            </w:r>
          </w:p>
        </w:tc>
        <w:tc>
          <w:tcPr>
            <w:tcW w:type="dxa" w:w="4320"/>
          </w:tcPr>
          <w:p>
            <w:r>
              <w:t>$3,000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$500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