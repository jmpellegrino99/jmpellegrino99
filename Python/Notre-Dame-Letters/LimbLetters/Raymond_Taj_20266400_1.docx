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Raymond, Taj</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