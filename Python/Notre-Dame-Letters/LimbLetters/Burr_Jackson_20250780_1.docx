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Burr, Jackson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20250780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