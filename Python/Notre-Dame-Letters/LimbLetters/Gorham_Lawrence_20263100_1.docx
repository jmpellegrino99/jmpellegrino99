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Gorham, Lawrence</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20263100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$6,500</w:t>
            </w:r>
          </w:p>
        </w:tc>
      </w:tr>
      <w:tr>
        <w:tc>
          <w:tcPr>
            <w:tcW w:type="dxa" w:w="4320"/>
          </w:tcPr>
          <w:p>
            <w:r>
              <w:rPr>
                <w:b/>
              </w:rPr>
              <w:t>Less Total Financial Aid:</w:t>
            </w:r>
          </w:p>
        </w:tc>
        <w:tc>
          <w:tcPr>
            <w:tcW w:type="dxa" w:w="4320"/>
          </w:tcPr>
          <w:p>
            <w:r>
              <w:t>$6,500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