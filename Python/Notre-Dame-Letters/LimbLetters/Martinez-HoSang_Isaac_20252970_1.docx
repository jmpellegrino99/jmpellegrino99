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Martinez-HoSang, Isaac</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20252970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