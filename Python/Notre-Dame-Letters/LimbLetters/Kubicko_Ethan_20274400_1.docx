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Kubicko, Ethan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