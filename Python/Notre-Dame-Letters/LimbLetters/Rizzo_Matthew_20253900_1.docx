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Rizzo, Matthew</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20253900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