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Kruger, Jack</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20274350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$1,000</w:t>
            </w:r>
          </w:p>
        </w:tc>
      </w:tr>
      <w:tr>
        <w:tc>
          <w:tcPr>
            <w:tcW w:type="dxa" w:w="4320"/>
          </w:tcPr>
          <w:p>
            <w:r>
              <w:rPr>
                <w:b/>
              </w:rPr>
              <w:t>Less Total Financial Aid:</w:t>
            </w:r>
          </w:p>
        </w:tc>
        <w:tc>
          <w:tcPr>
            <w:tcW w:type="dxa" w:w="4320"/>
          </w:tcPr>
          <w:p>
            <w:r>
              <w:t>$1,000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