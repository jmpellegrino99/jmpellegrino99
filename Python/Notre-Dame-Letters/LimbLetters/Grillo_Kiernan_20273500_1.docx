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Grillo, Kiernan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