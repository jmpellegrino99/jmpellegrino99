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van Dokkum, Felix</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20278300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