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Miklos, Luke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