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Hilton-Velazquez, Izaiha</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$8,500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