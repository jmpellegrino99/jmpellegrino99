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Stavrevski, Luca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David C. Laurello '73 Fund</w:t>
            </w:r>
          </w:p>
        </w:tc>
        <w:tc>
          <w:tcPr>
            <w:tcW w:type="dxa" w:w="4320"/>
          </w:tcPr>
          <w:p>
            <w:r>
              <w:t>$3,700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$300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