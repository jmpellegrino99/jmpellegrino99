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Santacoloma-Garria, Eneko</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20267260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