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Criscuolo, John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20261800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