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Tork, Noah</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