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Sotomayor, Brandon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20267700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Shepherd's Scholarship</w:t>
            </w:r>
          </w:p>
        </w:tc>
        <w:tc>
          <w:tcPr>
            <w:tcW w:type="dxa" w:w="4320"/>
          </w:tcPr>
          <w:p>
            <w:r>
              <w:t>$6,500</w:t>
            </w:r>
          </w:p>
        </w:tc>
      </w:tr>
      <w:tr>
        <w:tc>
          <w:tcPr>
            <w:tcW w:type="dxa" w:w="4320"/>
          </w:tcPr>
          <w:p>
            <w:r>
              <w:rPr>
                <w:b/>
              </w:rPr>
              <w:t>Notre Dame Award</w:t>
            </w:r>
          </w:p>
        </w:tc>
        <w:tc>
          <w:tcPr>
            <w:tcW w:type="dxa" w:w="4320"/>
          </w:tcPr>
          <w:p>
            <w:r>
              <w:t>$11,450</w:t>
            </w:r>
          </w:p>
        </w:tc>
      </w:tr>
      <w:tr>
        <w:tc>
          <w:tcPr>
            <w:tcW w:type="dxa" w:w="4320"/>
          </w:tcPr>
          <w:p>
            <w:r>
              <w:rPr>
                <w:b/>
              </w:rPr>
              <w:t>Less Total Financial Aid:</w:t>
            </w:r>
          </w:p>
        </w:tc>
        <w:tc>
          <w:tcPr>
            <w:tcW w:type="dxa" w:w="4320"/>
          </w:tcPr>
          <w:p>
            <w:r>
              <w:t>$17,950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