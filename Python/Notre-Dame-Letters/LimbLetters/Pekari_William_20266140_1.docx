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Pekari, William</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20266140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