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Lincoln, Jeremy</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20252730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