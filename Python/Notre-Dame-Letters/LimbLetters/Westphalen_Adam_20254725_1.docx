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Westphalen, Adam</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20254725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