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Vaswani, Kanan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20278360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