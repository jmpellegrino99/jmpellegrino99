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Witkowsky, Hunter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