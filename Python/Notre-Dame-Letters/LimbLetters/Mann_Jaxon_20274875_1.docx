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Mann, Jaxon</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20274875</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