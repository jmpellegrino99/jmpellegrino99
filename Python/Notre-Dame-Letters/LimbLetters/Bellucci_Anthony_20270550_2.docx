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Bellucci, Anthony</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20270550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$9,975</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$9,475</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