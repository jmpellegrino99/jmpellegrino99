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Discher, Lorenzo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20251385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