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Haynes, Nicholas</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20273700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